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EduOps MVP — Technical Specification &amp; Task Backlog</w:t>
        <w:br/>
        <w:t>(Flutter + Django)</w:t>
      </w:r>
    </w:p>
    <w:p>
      <w:pPr>
        <w:jc w:val="center"/>
      </w:pPr>
      <w:r>
        <w:rPr>
          <w:sz w:val="22"/>
        </w:rPr>
        <w:t>Version 0.2 | Date: January 31, 2026 | Region: Kyrgyzstan</w:t>
      </w:r>
    </w:p>
    <w:p/>
    <w:p>
      <w:pPr>
        <w:pStyle w:val="Heading1"/>
      </w:pPr>
      <w:r>
        <w:t>1. Purpose</w:t>
      </w:r>
    </w:p>
    <w:p>
      <w:r>
        <w:t>This document defines the MVP requirements, architecture, API surface, UX scope, and a granular task backlog to distribute work across a student team building EduOps — a school / course-center management system for Kyrgyzstan.</w:t>
      </w:r>
    </w:p>
    <w:p>
      <w:pPr>
        <w:pStyle w:val="Heading1"/>
      </w:pPr>
      <w:r>
        <w:t>2. Product overview</w:t>
      </w:r>
    </w:p>
    <w:p>
      <w:r>
        <w:t>EduOps helps an education organization manage: students, groups/classes, schedules, attendance, and payments.</w:t>
      </w:r>
    </w:p>
    <w:p>
      <w:r>
        <w:t>MVP focus: operational basics (attendance + payments + announcements) with role-based access.</w:t>
      </w:r>
    </w:p>
    <w:p>
      <w:pPr>
        <w:pStyle w:val="Heading2"/>
      </w:pPr>
      <w:r>
        <w:t>2.1 MVP goals</w:t>
      </w:r>
    </w:p>
    <w:p>
      <w:pPr>
        <w:pStyle w:val="ListBullet"/>
      </w:pPr>
      <w:r>
        <w:t>Launch a working system for 1 organization with 1 or more branches.</w:t>
      </w:r>
    </w:p>
    <w:p>
      <w:pPr>
        <w:pStyle w:val="ListBullet"/>
      </w:pPr>
      <w:r>
        <w:t>Allow fast onboarding (import students/groups via CSV).</w:t>
      </w:r>
    </w:p>
    <w:p>
      <w:pPr>
        <w:pStyle w:val="ListBullet"/>
      </w:pPr>
      <w:r>
        <w:t>Track attendance per session and produce simple reports.</w:t>
      </w:r>
    </w:p>
    <w:p>
      <w:pPr>
        <w:pStyle w:val="ListBullet"/>
      </w:pPr>
      <w:r>
        <w:t>Track invoices and payments and show debt/paid status per student.</w:t>
      </w:r>
    </w:p>
    <w:p>
      <w:pPr>
        <w:pStyle w:val="ListBullet"/>
      </w:pPr>
      <w:r>
        <w:t>Provide announcements (organization-wide or per group).</w:t>
      </w:r>
    </w:p>
    <w:p>
      <w:pPr>
        <w:pStyle w:val="Heading2"/>
      </w:pPr>
      <w:r>
        <w:t>2.2 Out of scope for MVP (planned later)</w:t>
      </w:r>
    </w:p>
    <w:p>
      <w:pPr>
        <w:pStyle w:val="ListBullet"/>
      </w:pPr>
      <w:r>
        <w:t>Full LMS (video hosting, quizzes at scale).</w:t>
      </w:r>
    </w:p>
    <w:p>
      <w:pPr>
        <w:pStyle w:val="ListBullet"/>
      </w:pPr>
      <w:r>
        <w:t>Complex payroll/accounting, inventory, and procurement.</w:t>
      </w:r>
    </w:p>
    <w:p>
      <w:pPr>
        <w:pStyle w:val="ListBullet"/>
      </w:pPr>
      <w:r>
        <w:t>Native in-app voice/video calls (add later via compliant third-party services).</w:t>
      </w:r>
    </w:p>
    <w:p>
      <w:pPr>
        <w:pStyle w:val="ListBullet"/>
      </w:pPr>
      <w:r>
        <w:t>Government integrations (if needed later).</w:t>
      </w:r>
    </w:p>
    <w:p>
      <w:pPr>
        <w:pStyle w:val="ListBullet"/>
      </w:pPr>
      <w:r>
        <w:t>Multi-tenant white-label partner portal (post-MVP).</w:t>
      </w:r>
    </w:p>
    <w:p>
      <w:pPr>
        <w:pStyle w:val="Heading1"/>
      </w:pPr>
      <w:r>
        <w:t>3. Target users and roles</w:t>
      </w:r>
    </w:p>
    <w:p>
      <w:r>
        <w:t>Primary customers in Kyrgyzstan: private schools and private course centers.</w:t>
      </w:r>
    </w:p>
    <w:p>
      <w:pPr>
        <w:pStyle w:val="Heading2"/>
      </w:pPr>
      <w:r>
        <w:t>3.1 Roles</w:t>
      </w:r>
    </w:p>
    <w:p>
      <w:pPr>
        <w:pStyle w:val="ListBullet"/>
      </w:pPr>
      <w:r>
        <w:t>Super Admin: system-level operator (creates organizations, manages global settings).</w:t>
      </w:r>
    </w:p>
    <w:p>
      <w:pPr>
        <w:pStyle w:val="ListBullet"/>
      </w:pPr>
      <w:r>
        <w:t>Org Admin (Director): manages branches, users, groups, pricing, and configuration.</w:t>
      </w:r>
    </w:p>
    <w:p>
      <w:pPr>
        <w:pStyle w:val="ListBullet"/>
      </w:pPr>
      <w:r>
        <w:t>Accountant: manages invoices, payments, debt lists, revenue reports.</w:t>
      </w:r>
    </w:p>
    <w:p>
      <w:pPr>
        <w:pStyle w:val="ListBullet"/>
      </w:pPr>
      <w:r>
        <w:t>Teacher: views own schedule, marks attendance, posts announcements, views roster.</w:t>
      </w:r>
    </w:p>
    <w:p>
      <w:pPr>
        <w:pStyle w:val="ListBullet"/>
      </w:pPr>
      <w:r>
        <w:t>Parent/Student: views schedule, attendance summary, announcements, and payment status.</w:t>
      </w:r>
    </w:p>
    <w:p>
      <w:pPr>
        <w:pStyle w:val="Heading2"/>
      </w:pPr>
      <w:r>
        <w:t>3.2 Permission matrix (MVP)</w:t>
      </w:r>
    </w:p>
    <w:p>
      <w:r>
        <w:t>RBAC must be enforced on the backend; frontend must hide/disable unauthorized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Org Admin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Accountant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Teacher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Parent/Student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Organization setup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Users &amp; roles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Students &amp; groups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 (own only)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 (own groups)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 (own only)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 (own groups)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 (own only)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Invoices &amp; payments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 (read-only)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 (own only)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Announcements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 (own groups)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 (own only)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R (limited)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t>4. User journeys (MVP)</w:t>
      </w:r>
    </w:p>
    <w:p>
      <w:pPr>
        <w:pStyle w:val="Heading2"/>
      </w:pPr>
      <w:r>
        <w:t>4.1 Onboarding</w:t>
      </w:r>
    </w:p>
    <w:p>
      <w:pPr>
        <w:pStyle w:val="ListNumber"/>
      </w:pPr>
      <w:r>
        <w:t>Org Admin logs in and creates branches (optional).</w:t>
      </w:r>
    </w:p>
    <w:p>
      <w:pPr>
        <w:pStyle w:val="ListNumber"/>
      </w:pPr>
      <w:r>
        <w:t>Org Admin creates groups/classes and assigns teachers.</w:t>
      </w:r>
    </w:p>
    <w:p>
      <w:pPr>
        <w:pStyle w:val="ListNumber"/>
      </w:pPr>
      <w:r>
        <w:t>Org Admin imports students (CSV) and links parents (phone number).</w:t>
      </w:r>
    </w:p>
    <w:p>
      <w:pPr>
        <w:pStyle w:val="ListNumber"/>
      </w:pPr>
      <w:r>
        <w:t>Accountant configures pricing templates (monthly / per course).</w:t>
      </w:r>
    </w:p>
    <w:p>
      <w:pPr>
        <w:pStyle w:val="ListNumber"/>
      </w:pPr>
      <w:r>
        <w:t>System generates invoices; parents/students can view status.</w:t>
      </w:r>
    </w:p>
    <w:p>
      <w:pPr>
        <w:pStyle w:val="Heading2"/>
      </w:pPr>
      <w:r>
        <w:t>4.2 Daily operations</w:t>
      </w:r>
    </w:p>
    <w:p>
      <w:pPr>
        <w:pStyle w:val="ListNumber"/>
      </w:pPr>
      <w:r>
        <w:t>Teacher opens today's schedule, selects a lesson, marks attendance.</w:t>
      </w:r>
    </w:p>
    <w:p>
      <w:pPr>
        <w:pStyle w:val="ListNumber"/>
      </w:pPr>
      <w:r>
        <w:t>Teacher posts an announcement to a group (e.g., homework).</w:t>
      </w:r>
    </w:p>
    <w:p>
      <w:pPr>
        <w:pStyle w:val="ListNumber"/>
      </w:pPr>
      <w:r>
        <w:t>Accountant records a payment and the system updates debt status.</w:t>
      </w:r>
    </w:p>
    <w:p>
      <w:pPr>
        <w:pStyle w:val="ListNumber"/>
      </w:pPr>
      <w:r>
        <w:t>Org Admin views attendance and revenue reports for the week/month.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Authentication &amp; accounts</w:t>
      </w:r>
    </w:p>
    <w:p>
      <w:pPr>
        <w:pStyle w:val="ListBullet"/>
      </w:pPr>
      <w:r>
        <w:t>Login via phone number + password (MVP). Optional: email login later.</w:t>
      </w:r>
    </w:p>
    <w:p>
      <w:pPr>
        <w:pStyle w:val="ListBullet"/>
      </w:pPr>
      <w:r>
        <w:t>JWT-based authentication (access + refresh).</w:t>
      </w:r>
    </w:p>
    <w:p>
      <w:pPr>
        <w:pStyle w:val="ListBullet"/>
      </w:pPr>
      <w:r>
        <w:t>Password reset via admin action (MVP); OTP/SMS later.</w:t>
      </w:r>
    </w:p>
    <w:p>
      <w:pPr>
        <w:pStyle w:val="ListBullet"/>
      </w:pPr>
      <w:r>
        <w:t>All API endpoints require authentication except health checks and auth endpoints.</w:t>
      </w:r>
    </w:p>
    <w:p>
      <w:pPr>
        <w:pStyle w:val="Heading2"/>
      </w:pPr>
      <w:r>
        <w:t>5.2 Organization &amp; branches</w:t>
      </w:r>
    </w:p>
    <w:p>
      <w:pPr>
        <w:pStyle w:val="ListBullet"/>
      </w:pPr>
      <w:r>
        <w:t>An Organization contains 1..N Branches.</w:t>
      </w:r>
    </w:p>
    <w:p>
      <w:pPr>
        <w:pStyle w:val="ListBullet"/>
      </w:pPr>
      <w:r>
        <w:t>Each user belongs to exactly 1 Organization; optionally assigned to a Branch.</w:t>
      </w:r>
    </w:p>
    <w:p>
      <w:pPr>
        <w:pStyle w:val="ListBullet"/>
      </w:pPr>
      <w:r>
        <w:t>Org settings: timezone, language defaults (ru/kg), currency (KGS).</w:t>
      </w:r>
    </w:p>
    <w:p>
      <w:pPr>
        <w:pStyle w:val="Heading2"/>
      </w:pPr>
      <w:r>
        <w:t>5.3 Users &amp; roles</w:t>
      </w:r>
    </w:p>
    <w:p>
      <w:pPr>
        <w:pStyle w:val="ListBullet"/>
      </w:pPr>
      <w:r>
        <w:t>Org Admin can create users (teachers, accountants) with role assignment.</w:t>
      </w:r>
    </w:p>
    <w:p>
      <w:pPr>
        <w:pStyle w:val="ListBullet"/>
      </w:pPr>
      <w:r>
        <w:t>Teacher profile: full name, phone, status (active/inactive).</w:t>
      </w:r>
    </w:p>
    <w:p>
      <w:pPr>
        <w:pStyle w:val="ListBullet"/>
      </w:pPr>
      <w:r>
        <w:t>Parent/Student accounts can be auto-created when linking a phone number (MVP).</w:t>
      </w:r>
    </w:p>
    <w:p>
      <w:pPr>
        <w:pStyle w:val="Heading2"/>
      </w:pPr>
      <w:r>
        <w:t>5.4 Students</w:t>
      </w:r>
    </w:p>
    <w:p>
      <w:pPr>
        <w:pStyle w:val="ListBullet"/>
      </w:pPr>
      <w:r>
        <w:t>Create/read/update/archive students.</w:t>
      </w:r>
    </w:p>
    <w:p>
      <w:pPr>
        <w:pStyle w:val="ListBullet"/>
      </w:pPr>
      <w:r>
        <w:t>Fields (MVP): full name, parent phone, branch, status, notes (optional).</w:t>
      </w:r>
    </w:p>
    <w:p>
      <w:pPr>
        <w:pStyle w:val="ListBullet"/>
      </w:pPr>
      <w:r>
        <w:t>CSV import with validation and row-level error report.</w:t>
      </w:r>
    </w:p>
    <w:p>
      <w:pPr>
        <w:pStyle w:val="Heading2"/>
      </w:pPr>
      <w:r>
        <w:t>5.5 Groups / classes</w:t>
      </w:r>
    </w:p>
    <w:p>
      <w:pPr>
        <w:pStyle w:val="ListBullet"/>
      </w:pPr>
      <w:r>
        <w:t>Groups represent a class (school) or cohort (course center).</w:t>
      </w:r>
    </w:p>
    <w:p>
      <w:pPr>
        <w:pStyle w:val="ListBullet"/>
      </w:pPr>
      <w:r>
        <w:t>Fields: name, branch, assigned teacher(s), schedule template, pricing plan.</w:t>
      </w:r>
    </w:p>
    <w:p>
      <w:pPr>
        <w:pStyle w:val="ListBullet"/>
      </w:pPr>
      <w:r>
        <w:t>Enroll/unenroll students with effective date (Enrollment history).</w:t>
      </w:r>
    </w:p>
    <w:p>
      <w:pPr>
        <w:pStyle w:val="Heading2"/>
      </w:pPr>
      <w:r>
        <w:t>5.6 Schedule</w:t>
      </w:r>
    </w:p>
    <w:p>
      <w:pPr>
        <w:pStyle w:val="ListBullet"/>
      </w:pPr>
      <w:r>
        <w:t>Weekly schedule template per group: weekday, start time, duration, room (optional).</w:t>
      </w:r>
    </w:p>
    <w:p>
      <w:pPr>
        <w:pStyle w:val="ListBullet"/>
      </w:pPr>
      <w:r>
        <w:t>Generate concrete Sessions for the next N weeks (default 4).</w:t>
      </w:r>
    </w:p>
    <w:p>
      <w:pPr>
        <w:pStyle w:val="ListBullet"/>
      </w:pPr>
      <w:r>
        <w:t>Teacher sees 'My schedule' and group schedule.</w:t>
      </w:r>
    </w:p>
    <w:p>
      <w:pPr>
        <w:pStyle w:val="Heading2"/>
      </w:pPr>
      <w:r>
        <w:t>5.7 Attendance</w:t>
      </w:r>
    </w:p>
    <w:p>
      <w:pPr>
        <w:pStyle w:val="ListBullet"/>
      </w:pPr>
      <w:r>
        <w:t>Record attendance per session and per enrolled student.</w:t>
      </w:r>
    </w:p>
    <w:p>
      <w:pPr>
        <w:pStyle w:val="ListBullet"/>
      </w:pPr>
      <w:r>
        <w:t>Statuses: present, absent, late, excused.</w:t>
      </w:r>
    </w:p>
    <w:p>
      <w:pPr>
        <w:pStyle w:val="ListBullet"/>
      </w:pPr>
      <w:r>
        <w:t>Teacher can submit; editing allowed within a configurable window (e.g., 24h).</w:t>
      </w:r>
    </w:p>
    <w:p>
      <w:pPr>
        <w:pStyle w:val="ListBullet"/>
      </w:pPr>
      <w:r>
        <w:t>Parents/students view own attendance summary only.</w:t>
      </w:r>
    </w:p>
    <w:p>
      <w:pPr>
        <w:pStyle w:val="Heading2"/>
      </w:pPr>
      <w:r>
        <w:t>5.8 Invoices &amp; payments</w:t>
      </w:r>
    </w:p>
    <w:p>
      <w:pPr>
        <w:pStyle w:val="ListBullet"/>
      </w:pPr>
      <w:r>
        <w:t>Pricing plans: monthly fixed fee per student per group (MVP).</w:t>
      </w:r>
    </w:p>
    <w:p>
      <w:pPr>
        <w:pStyle w:val="ListBullet"/>
      </w:pPr>
      <w:r>
        <w:t>Generate monthly invoices for active enrollments (period = YYYY-MM).</w:t>
      </w:r>
    </w:p>
    <w:p>
      <w:pPr>
        <w:pStyle w:val="ListBullet"/>
      </w:pPr>
      <w:r>
        <w:t>Record payments (cash/card/transfer) with notes; support partial payments.</w:t>
      </w:r>
    </w:p>
    <w:p>
      <w:pPr>
        <w:pStyle w:val="ListBullet"/>
      </w:pPr>
      <w:r>
        <w:t>Debt list per student and per group.</w:t>
      </w:r>
    </w:p>
    <w:p>
      <w:pPr>
        <w:pStyle w:val="Heading2"/>
      </w:pPr>
      <w:r>
        <w:t>5.9 Announcements</w:t>
      </w:r>
    </w:p>
    <w:p>
      <w:pPr>
        <w:pStyle w:val="ListBullet"/>
      </w:pPr>
      <w:r>
        <w:t>Post announcements by Org Admin or Teacher.</w:t>
      </w:r>
    </w:p>
    <w:p>
      <w:pPr>
        <w:pStyle w:val="ListBullet"/>
      </w:pPr>
      <w:r>
        <w:t>Scopes: organization-wide, branch-wide, or group-specific.</w:t>
      </w:r>
    </w:p>
    <w:p>
      <w:pPr>
        <w:pStyle w:val="ListBullet"/>
      </w:pPr>
      <w:r>
        <w:t>MVP: text only; attachments later.</w:t>
      </w:r>
    </w:p>
    <w:p>
      <w:pPr>
        <w:pStyle w:val="Heading2"/>
      </w:pPr>
      <w:r>
        <w:t>5.10 Reports (MVP)</w:t>
      </w:r>
    </w:p>
    <w:p>
      <w:pPr>
        <w:pStyle w:val="ListBullet"/>
      </w:pPr>
      <w:r>
        <w:t>Attendance report per group (date range): counts and percent.</w:t>
      </w:r>
    </w:p>
    <w:p>
      <w:pPr>
        <w:pStyle w:val="ListBullet"/>
      </w:pPr>
      <w:r>
        <w:t>Revenue report per group/branch (month): invoiced vs paid vs debt.</w:t>
      </w:r>
    </w:p>
    <w:p>
      <w:pPr>
        <w:pStyle w:val="ListBullet"/>
      </w:pPr>
      <w:r>
        <w:t>Teacher workload: sessions taught in date range (simple).</w:t>
      </w:r>
    </w:p>
    <w:p>
      <w:pPr>
        <w:pStyle w:val="Heading1"/>
      </w:pPr>
      <w:r>
        <w:t>6. Data model (high level)</w:t>
      </w:r>
    </w:p>
    <w:p>
      <w:r>
        <w:t>Core entities (suggested naming; adapt to Django conventions):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sz w:val="18"/>
              </w:rPr>
              <w:t>Entity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Key fields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name, default_language, currency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Top-level tenant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Branch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organization, name, address(optional)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 multi-campus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phone, password_hash, role, organization, branch(optional)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Django User + profile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organization, branch, full_name, parent_phone, status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Archive instead of delete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Group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organization, branch, name, teachers, pricing_plan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Class/cohort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Enrollment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student, group, start_date, end_date(optional)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Historical membership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ScheduleTemplate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group, weekday, start_time, duration_min, room(optional)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Weekly template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group, date, start_datetime, duration_min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Generated from template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AttendanceRecord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session, student, status, marked_by, marked_at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One per student per session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PricingPlan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group, monthly_fee_kgs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MVP: monthly only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Invoice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student, group, period, amount, status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Generated monthly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invoice, amount, method, paid_at, note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Multiple payments per invoice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Announcement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scope, group(optional), body, created_by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Text only in MVP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user, action, entity, entity_id, created_at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Critical actions</w:t>
            </w:r>
          </w:p>
        </w:tc>
      </w:tr>
    </w:tbl>
    <w:p>
      <w:pPr>
        <w:pStyle w:val="Heading1"/>
      </w:pPr>
      <w:r>
        <w:t>7. API specification (REST, MVP)</w:t>
      </w:r>
    </w:p>
    <w:p>
      <w:r>
        <w:t>Backend: Django + DRF. Auth: JWT. Version all endpoints under /api/v1/.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Methods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/api/v1/auth/login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phone+password -&gt; tokens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/api/v1/auth/refresh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refresh -&gt; new access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Org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/api/v1/org/me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Org settings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Branches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/api/v1/branches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List/create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Branches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/api/v1/branches/{id}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GET/PATCH/DELETE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Soft delete recommended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/api/v1/users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Org Admin only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/api/v1/users/{id}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GET/PATCH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Role, status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/api/v1/students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Filters: branch,status,search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/api/v1/students/import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CSV import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Groups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/api/v1/groups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Create group, assign teachers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Groups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/api/v1/groups/{id}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GET/PATCH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Update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Enroll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/api/v1/groups/{id}/enrollments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Add/remove students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/api/v1/groups/{id}/schedule-template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GET/PUT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Weekly template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/api/v1/sessions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My sessions / group sessions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/api/v1/sessions/{id}/attendance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GET/PUT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Mark statuses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/api/v1/pricing-plans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MVP: monthly fee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/api/v1/invoices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Filters: student,group,period,status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/api/v1/invoices/{id}/payments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Record payment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Announcements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/api/v1/announcements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Scope filters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/api/v1/reports/attendance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date_from,date_to,group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/api/v1/reports/revenue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month,branch/group</w:t>
            </w:r>
          </w:p>
        </w:tc>
      </w:tr>
    </w:tbl>
    <w:p>
      <w:pPr>
        <w:pStyle w:val="Heading1"/>
      </w:pPr>
      <w:r>
        <w:t>8. Flutter app scope (MVP)</w:t>
      </w:r>
    </w:p>
    <w:p>
      <w:r>
        <w:t>Recommended: one Flutter app (responsive web + mobile) with role-based navigation.</w:t>
      </w:r>
    </w:p>
    <w:p>
      <w:pPr>
        <w:pStyle w:val="Heading2"/>
      </w:pPr>
      <w:r>
        <w:t>8.1 Core screens</w:t>
      </w:r>
    </w:p>
    <w:p>
      <w:pPr>
        <w:pStyle w:val="ListBullet"/>
      </w:pPr>
      <w:r>
        <w:t>Login (phone/password), token refresh handling, logout.</w:t>
      </w:r>
    </w:p>
    <w:p>
      <w:pPr>
        <w:pStyle w:val="ListBullet"/>
      </w:pPr>
      <w:r>
        <w:t>Role-based Home dashboard (Admin/Teacher/Accountant/Parent).</w:t>
      </w:r>
    </w:p>
    <w:p>
      <w:pPr>
        <w:pStyle w:val="ListBullet"/>
      </w:pPr>
      <w:r>
        <w:t>Students: list, detail, create/edit (Admin), search, filters.</w:t>
      </w:r>
    </w:p>
    <w:p>
      <w:pPr>
        <w:pStyle w:val="ListBullet"/>
      </w:pPr>
      <w:r>
        <w:t>Groups: list, detail, roster, enroll/remove students (Admin).</w:t>
      </w:r>
    </w:p>
    <w:p>
      <w:pPr>
        <w:pStyle w:val="ListBullet"/>
      </w:pPr>
      <w:r>
        <w:t>Schedule: calendar/list view; session detail.</w:t>
      </w:r>
    </w:p>
    <w:p>
      <w:pPr>
        <w:pStyle w:val="ListBullet"/>
      </w:pPr>
      <w:r>
        <w:t>Attendance: session roster + status picker + submit (Teacher).</w:t>
      </w:r>
    </w:p>
    <w:p>
      <w:pPr>
        <w:pStyle w:val="ListBullet"/>
      </w:pPr>
      <w:r>
        <w:t>Billing: invoices list/detail + add payment (Accountant/Admin).</w:t>
      </w:r>
    </w:p>
    <w:p>
      <w:pPr>
        <w:pStyle w:val="ListBullet"/>
      </w:pPr>
      <w:r>
        <w:t>Announcements: list + create (Teacher/Admin) and read view.</w:t>
      </w:r>
    </w:p>
    <w:p>
      <w:pPr>
        <w:pStyle w:val="ListBullet"/>
      </w:pPr>
      <w:r>
        <w:t>Reports: attendance summary + revenue summary (Admin/Accountant).</w:t>
      </w:r>
    </w:p>
    <w:p>
      <w:pPr>
        <w:pStyle w:val="ListBullet"/>
      </w:pPr>
      <w:r>
        <w:t>Settings (minimal): language switch ru/kg, profile.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Performance: list screens load within ~2 seconds on typical mobile data (when backend reachable).</w:t>
      </w:r>
    </w:p>
    <w:p>
      <w:pPr>
        <w:pStyle w:val="ListBullet"/>
      </w:pPr>
      <w:r>
        <w:t>Security: HTTPS, JWT, RBAC, server-side validation, audit logs for critical actions.</w:t>
      </w:r>
    </w:p>
    <w:p>
      <w:pPr>
        <w:pStyle w:val="ListBullet"/>
      </w:pPr>
      <w:r>
        <w:t>Reliability: daily backups; restore target within 24 hours.</w:t>
      </w:r>
    </w:p>
    <w:p>
      <w:pPr>
        <w:pStyle w:val="ListBullet"/>
      </w:pPr>
      <w:r>
        <w:t>Localization: Russian default; Kyrgyz ready (translate key UI strings).</w:t>
      </w:r>
    </w:p>
    <w:p>
      <w:pPr>
        <w:pStyle w:val="Heading1"/>
      </w:pPr>
      <w:r>
        <w:t>10. Tech stack and architecture</w:t>
      </w:r>
    </w:p>
    <w:p>
      <w:pPr>
        <w:pStyle w:val="ListBullet"/>
      </w:pPr>
      <w:r>
        <w:t>Backend: Django + DRF, PostgreSQL.</w:t>
      </w:r>
    </w:p>
    <w:p>
      <w:pPr>
        <w:pStyle w:val="ListBullet"/>
      </w:pPr>
      <w:r>
        <w:t>Auth: JWT (simplejwt).</w:t>
      </w:r>
    </w:p>
    <w:p>
      <w:pPr>
        <w:pStyle w:val="ListBullet"/>
      </w:pPr>
      <w:r>
        <w:t>Optional background jobs: Celery + Redis (invoice generation); can be a management command in MVP.</w:t>
      </w:r>
    </w:p>
    <w:p>
      <w:pPr>
        <w:pStyle w:val="ListBullet"/>
      </w:pPr>
      <w:r>
        <w:t>Frontend: Flutter (Bloc/Cubit) + Dio.</w:t>
      </w:r>
    </w:p>
    <w:p>
      <w:pPr>
        <w:pStyle w:val="ListBullet"/>
      </w:pPr>
      <w:r>
        <w:t>Deployment: Docker Compose (api, db, redis optional, nginx).</w:t>
      </w:r>
    </w:p>
    <w:p>
      <w:pPr>
        <w:pStyle w:val="Heading1"/>
      </w:pPr>
      <w:r>
        <w:t>11. Acceptance criteria (MVP)</w:t>
      </w:r>
    </w:p>
    <w:p>
      <w:pPr>
        <w:pStyle w:val="ListBullet"/>
      </w:pPr>
      <w:r>
        <w:t>Admin can create branches, users, groups, and enroll students.</w:t>
      </w:r>
    </w:p>
    <w:p>
      <w:pPr>
        <w:pStyle w:val="ListBullet"/>
      </w:pPr>
      <w:r>
        <w:t>Teacher can mark attendance for a session; attendance appears in reports.</w:t>
      </w:r>
    </w:p>
    <w:p>
      <w:pPr>
        <w:pStyle w:val="ListBullet"/>
      </w:pPr>
      <w:r>
        <w:t>Accountant can generate monthly invoices and record payments; debt status updates correctly.</w:t>
      </w:r>
    </w:p>
    <w:p>
      <w:pPr>
        <w:pStyle w:val="ListBullet"/>
      </w:pPr>
      <w:r>
        <w:t>Parent/Student can view own attendance summary + invoice status + announcements.</w:t>
      </w:r>
    </w:p>
    <w:p>
      <w:pPr>
        <w:pStyle w:val="ListBullet"/>
      </w:pPr>
      <w:r>
        <w:t>Reports work for selected date range / month.</w:t>
      </w:r>
    </w:p>
    <w:p>
      <w:pPr>
        <w:pStyle w:val="ListBullet"/>
      </w:pPr>
      <w:r>
        <w:t>API RBAC prevents unauthorized access (verified by tests).</w:t>
      </w:r>
    </w:p>
    <w:p>
      <w:pPr>
        <w:pStyle w:val="Heading1"/>
      </w:pPr>
      <w:r>
        <w:t>12. Task backlog (granular, distributable)</w:t>
      </w:r>
    </w:p>
    <w:p>
      <w:r>
        <w:t>Format: TASK-ID — Description | Owner | Estimate (S/M/L) | Depends on | Definition of Done (DoD).</w:t>
      </w:r>
    </w:p>
    <w:p>
      <w:pPr>
        <w:pStyle w:val="Heading2"/>
      </w:pPr>
      <w:r>
        <w:t>12.1 Global Definition of Done (DoD)</w:t>
      </w:r>
    </w:p>
    <w:p>
      <w:pPr>
        <w:pStyle w:val="ListBullet"/>
      </w:pPr>
      <w:r>
        <w:t>Code reviewed and merged to main.</w:t>
      </w:r>
    </w:p>
    <w:p>
      <w:pPr>
        <w:pStyle w:val="ListBullet"/>
      </w:pPr>
      <w:r>
        <w:t>All unit/integration tests pass in CI.</w:t>
      </w:r>
    </w:p>
    <w:p>
      <w:pPr>
        <w:pStyle w:val="ListBullet"/>
      </w:pPr>
      <w:r>
        <w:t>Basic error handling and validation implemented.</w:t>
      </w:r>
    </w:p>
    <w:p>
      <w:pPr>
        <w:pStyle w:val="ListBullet"/>
      </w:pPr>
      <w:r>
        <w:t>User-facing text is in RU (KG optional in MVP) and supports Cyrillic.</w:t>
      </w:r>
    </w:p>
    <w:p>
      <w:pPr>
        <w:pStyle w:val="ListBullet"/>
      </w:pPr>
      <w:r>
        <w:t>Minimal documentation updated (README or user guide section).</w:t>
      </w:r>
    </w:p>
    <w:p>
      <w:pPr>
        <w:pStyle w:val="Heading2"/>
      </w:pPr>
      <w:r>
        <w:t>12.2 Sprint 0 — Foundations</w:t>
      </w:r>
    </w:p>
    <w:p>
      <w:pPr>
        <w:pStyle w:val="ListBullet"/>
      </w:pPr>
      <w:r>
        <w:t>S0-1 — Create mono-repo structure, code style, branching rules | DevOps | M | Depends: — | DoD: CI runs lint/test</w:t>
      </w:r>
    </w:p>
    <w:p>
      <w:pPr>
        <w:pStyle w:val="ListBullet"/>
      </w:pPr>
      <w:r>
        <w:t>S0-2 — Docker Compose: api + db + nginx (and redis optional) | DevOps | M | Depends: — | DoD: One command brings stack up</w:t>
      </w:r>
    </w:p>
    <w:p>
      <w:pPr>
        <w:pStyle w:val="ListBullet"/>
      </w:pPr>
      <w:r>
        <w:t>S0-3 — Seed/demo data command for local development | Backend | S | Depends: S0-2 | DoD: Creates org, users, groups, students</w:t>
      </w:r>
    </w:p>
    <w:p>
      <w:pPr>
        <w:pStyle w:val="ListBullet"/>
      </w:pPr>
      <w:r>
        <w:t>S0-4 — Flutter app shell: routing, theme, environment config | Frontend | M | Depends: — | DoD: Runs on web + mobile</w:t>
      </w:r>
    </w:p>
    <w:p>
      <w:pPr>
        <w:pStyle w:val="Heading2"/>
      </w:pPr>
      <w:r>
        <w:t>12.3 Backend epics</w:t>
      </w:r>
    </w:p>
    <w:p>
      <w:pPr>
        <w:pStyle w:val="Heading3"/>
      </w:pPr>
      <w:r>
        <w:t>Epic B1 — Authentication &amp; RBAC</w:t>
      </w:r>
    </w:p>
    <w:p>
      <w:pPr>
        <w:pStyle w:val="ListBullet"/>
      </w:pPr>
      <w:r>
        <w:t>B1-1 — Phone+password login endpoint + JWT refresh | Backend | M | Depends: S0-1 | DoD: Tokens issued/validated</w:t>
      </w:r>
    </w:p>
    <w:p>
      <w:pPr>
        <w:pStyle w:val="ListBullet"/>
      </w:pPr>
      <w:r>
        <w:t>B1-2 — Role/permission middleware (RBAC) + 403 responses | Backend | L | Depends: B1-1 | DoD: Unauthorized blocked</w:t>
      </w:r>
    </w:p>
    <w:p>
      <w:pPr>
        <w:pStyle w:val="ListBullet"/>
      </w:pPr>
      <w:r>
        <w:t>B1-3 — AuditLog for critical actions (create user, payment, attendance) | Backend | M | Depends: B1-2 | DoD: Logs stored &amp; queryable</w:t>
      </w:r>
    </w:p>
    <w:p>
      <w:pPr>
        <w:pStyle w:val="Heading3"/>
      </w:pPr>
      <w:r>
        <w:t>Epic B2 — Organization &amp; Branches</w:t>
      </w:r>
    </w:p>
    <w:p>
      <w:pPr>
        <w:pStyle w:val="ListBullet"/>
      </w:pPr>
      <w:r>
        <w:t>B2-1 — Organization/Branch models + CRUD endpoints | Backend | M | Depends: B1-2 | DoD: CRUD works with RBAC</w:t>
      </w:r>
    </w:p>
    <w:p>
      <w:pPr>
        <w:pStyle w:val="Heading3"/>
      </w:pPr>
      <w:r>
        <w:t>Epic B3 — Users</w:t>
      </w:r>
    </w:p>
    <w:p>
      <w:pPr>
        <w:pStyle w:val="ListBullet"/>
      </w:pPr>
      <w:r>
        <w:t>B3-1 — UserProfile (teacher/accountant/parent) + status | Backend | M | Depends: B1-2 | DoD: Profiles created/updated</w:t>
      </w:r>
    </w:p>
    <w:p>
      <w:pPr>
        <w:pStyle w:val="ListBullet"/>
      </w:pPr>
      <w:r>
        <w:t>B3-2 — Org Admin user management endpoints | Backend | M | Depends: B3-1 | DoD: Create user &amp; assign role</w:t>
      </w:r>
    </w:p>
    <w:p>
      <w:pPr>
        <w:pStyle w:val="Heading3"/>
      </w:pPr>
      <w:r>
        <w:t>Epic B4 — Students</w:t>
      </w:r>
    </w:p>
    <w:p>
      <w:pPr>
        <w:pStyle w:val="ListBullet"/>
      </w:pPr>
      <w:r>
        <w:t>B4-1 — Student CRUD + filters + pagination | Backend | M | Depends: B1-2 | DoD: List/search works</w:t>
      </w:r>
    </w:p>
    <w:p>
      <w:pPr>
        <w:pStyle w:val="ListBullet"/>
      </w:pPr>
      <w:r>
        <w:t>B4-2 — CSV import endpoint + row-level error report | Backend | M | Depends: B4-1 | DoD: Import 200 students</w:t>
      </w:r>
    </w:p>
    <w:p>
      <w:pPr>
        <w:pStyle w:val="Heading3"/>
      </w:pPr>
      <w:r>
        <w:t>Epic B5 — Groups &amp; Enrollments</w:t>
      </w:r>
    </w:p>
    <w:p>
      <w:pPr>
        <w:pStyle w:val="ListBullet"/>
      </w:pPr>
      <w:r>
        <w:t>B5-1 — Group CRUD + assign teacher(s) | Backend | M | Depends: B3-2 | DoD: Group endpoints</w:t>
      </w:r>
    </w:p>
    <w:p>
      <w:pPr>
        <w:pStyle w:val="ListBullet"/>
      </w:pPr>
      <w:r>
        <w:t>B5-2 — Enrollment model + add/remove student with dates | Backend | M | Depends: B4-1,B5-1 | DoD: Roster updates</w:t>
      </w:r>
    </w:p>
    <w:p>
      <w:pPr>
        <w:pStyle w:val="Heading3"/>
      </w:pPr>
      <w:r>
        <w:t>Epic B6 — Schedule</w:t>
      </w:r>
    </w:p>
    <w:p>
      <w:pPr>
        <w:pStyle w:val="ListBullet"/>
      </w:pPr>
      <w:r>
        <w:t>B6-1 — ScheduleTemplate CRUD per group | Backend | M | Depends: B5-1 | DoD: Template saved</w:t>
      </w:r>
    </w:p>
    <w:p>
      <w:pPr>
        <w:pStyle w:val="ListBullet"/>
      </w:pPr>
      <w:r>
        <w:t>B6-2 — Session generation service for next 4 weeks | Backend | L | Depends: B6-1,B5-2 | DoD: Sessions created and queryable</w:t>
      </w:r>
    </w:p>
    <w:p>
      <w:pPr>
        <w:pStyle w:val="Heading3"/>
      </w:pPr>
      <w:r>
        <w:t>Epic B7 — Attendance</w:t>
      </w:r>
    </w:p>
    <w:p>
      <w:pPr>
        <w:pStyle w:val="ListBullet"/>
      </w:pPr>
      <w:r>
        <w:t>B7-1 — Attendance endpoints per session (GET/PUT) | Backend | M | Depends: B6-2 | DoD: PUT updates attendance</w:t>
      </w:r>
    </w:p>
    <w:p>
      <w:pPr>
        <w:pStyle w:val="ListBullet"/>
      </w:pPr>
      <w:r>
        <w:t>B7-2 — Attendance editing window logic (configurable) | Backend | S | Depends: B7-1 | DoD: Edits blocked after window</w:t>
      </w:r>
    </w:p>
    <w:p>
      <w:pPr>
        <w:pStyle w:val="Heading3"/>
      </w:pPr>
      <w:r>
        <w:t>Epic B8 — Billing</w:t>
      </w:r>
    </w:p>
    <w:p>
      <w:pPr>
        <w:pStyle w:val="ListBullet"/>
      </w:pPr>
      <w:r>
        <w:t>B8-1 — PricingPlan (monthly fee) per group | Backend | M | Depends: B5-1 | DoD: Fee stored and validated</w:t>
      </w:r>
    </w:p>
    <w:p>
      <w:pPr>
        <w:pStyle w:val="ListBullet"/>
      </w:pPr>
      <w:r>
        <w:t>B8-2 — Monthly invoice generation command | Backend | L | Depends: B8-1,B5-2 | DoD: Invoices created for month</w:t>
      </w:r>
    </w:p>
    <w:p>
      <w:pPr>
        <w:pStyle w:val="ListBullet"/>
      </w:pPr>
      <w:r>
        <w:t>B8-3 — Payment endpoint + partial payments support | Backend | M | Depends: B8-2 | DoD: Debt status correct</w:t>
      </w:r>
    </w:p>
    <w:p>
      <w:pPr>
        <w:pStyle w:val="Heading3"/>
      </w:pPr>
      <w:r>
        <w:t>Epic B9 — Announcements</w:t>
      </w:r>
    </w:p>
    <w:p>
      <w:pPr>
        <w:pStyle w:val="ListBullet"/>
      </w:pPr>
      <w:r>
        <w:t>B9-1 — Announcement model + scoped CRUD | Backend | M | Depends: B1-2 | DoD: Group/org scopes work</w:t>
      </w:r>
    </w:p>
    <w:p>
      <w:pPr>
        <w:pStyle w:val="Heading3"/>
      </w:pPr>
      <w:r>
        <w:t>Epic B10 — Reports</w:t>
      </w:r>
    </w:p>
    <w:p>
      <w:pPr>
        <w:pStyle w:val="ListBullet"/>
      </w:pPr>
      <w:r>
        <w:t>B10-1 — Attendance report endpoint (aggregate) | Backend | M | Depends: B7-1 | DoD: Returns counts/percent</w:t>
      </w:r>
    </w:p>
    <w:p>
      <w:pPr>
        <w:pStyle w:val="ListBullet"/>
      </w:pPr>
      <w:r>
        <w:t>B10-2 — Revenue report endpoint (invoiced/paid/debt) | Backend | M | Depends: B8-3 | DoD: Numbers match invoices/payments</w:t>
      </w:r>
    </w:p>
    <w:p>
      <w:pPr>
        <w:pStyle w:val="Heading2"/>
      </w:pPr>
      <w:r>
        <w:t>12.4 Frontend epics (Flutter)</w:t>
      </w:r>
    </w:p>
    <w:p>
      <w:pPr>
        <w:pStyle w:val="Heading3"/>
      </w:pPr>
      <w:r>
        <w:t>Epic F1 — App shell &amp; Auth</w:t>
      </w:r>
    </w:p>
    <w:p>
      <w:pPr>
        <w:pStyle w:val="ListBullet"/>
      </w:pPr>
      <w:r>
        <w:t>F1-1 — Login UI + token storage + refresh interceptor | Frontend | M | Depends: B1-1 | DoD: Login works end-to-end</w:t>
      </w:r>
    </w:p>
    <w:p>
      <w:pPr>
        <w:pStyle w:val="ListBullet"/>
      </w:pPr>
      <w:r>
        <w:t>F1-2 — Role-based navigation and home dashboard | Frontend | M | Depends: F1-1,B1-2 | DoD: Correct menu per role</w:t>
      </w:r>
    </w:p>
    <w:p>
      <w:pPr>
        <w:pStyle w:val="Heading3"/>
      </w:pPr>
      <w:r>
        <w:t>Epic F2 — Admin workflows</w:t>
      </w:r>
    </w:p>
    <w:p>
      <w:pPr>
        <w:pStyle w:val="ListBullet"/>
      </w:pPr>
      <w:r>
        <w:t>F2-1 — Branch management screens | Frontend | M | Depends: B2-1 | DoD: CRUD from app</w:t>
      </w:r>
    </w:p>
    <w:p>
      <w:pPr>
        <w:pStyle w:val="ListBullet"/>
      </w:pPr>
      <w:r>
        <w:t>F2-2 — User management screens (create teacher/accountant) | Frontend | M | Depends: B3-2 | DoD: Create user + assign role</w:t>
      </w:r>
    </w:p>
    <w:p>
      <w:pPr>
        <w:pStyle w:val="ListBullet"/>
      </w:pPr>
      <w:r>
        <w:t>F2-3 — Students list/detail/create/edit + filters | Frontend | L | Depends: B4-1 | DoD: CRUD from app</w:t>
      </w:r>
    </w:p>
    <w:p>
      <w:pPr>
        <w:pStyle w:val="ListBullet"/>
      </w:pPr>
      <w:r>
        <w:t>F2-4 — Student CSV import UI | Frontend | M | Depends: B4-2 | DoD: Shows created/errors</w:t>
      </w:r>
    </w:p>
    <w:p>
      <w:pPr>
        <w:pStyle w:val="ListBullet"/>
      </w:pPr>
      <w:r>
        <w:t>F2-5 — Groups list/detail + roster + enroll/remove | Frontend | L | Depends: B5-2 | DoD: Enrollment flows work</w:t>
      </w:r>
    </w:p>
    <w:p>
      <w:pPr>
        <w:pStyle w:val="Heading3"/>
      </w:pPr>
      <w:r>
        <w:t>Epic F3 — Teacher workflows</w:t>
      </w:r>
    </w:p>
    <w:p>
      <w:pPr>
        <w:pStyle w:val="ListBullet"/>
      </w:pPr>
      <w:r>
        <w:t>F3-1 — My schedule view + session detail | Frontend | M | Depends: B6-2 | DoD: Sessions visible</w:t>
      </w:r>
    </w:p>
    <w:p>
      <w:pPr>
        <w:pStyle w:val="ListBullet"/>
      </w:pPr>
      <w:r>
        <w:t>F3-2 — Attendance marking UI (status picker + submit) | Frontend | L | Depends: B7-1 | DoD: Teacher can submit</w:t>
      </w:r>
    </w:p>
    <w:p>
      <w:pPr>
        <w:pStyle w:val="ListBullet"/>
      </w:pPr>
      <w:r>
        <w:t>F3-3 — Create announcements for own groups | Frontend | M | Depends: B9-1 | DoD: Post and see in feed</w:t>
      </w:r>
    </w:p>
    <w:p>
      <w:pPr>
        <w:pStyle w:val="Heading3"/>
      </w:pPr>
      <w:r>
        <w:t>Epic F4 — Accountant workflows</w:t>
      </w:r>
    </w:p>
    <w:p>
      <w:pPr>
        <w:pStyle w:val="ListBullet"/>
      </w:pPr>
      <w:r>
        <w:t>F4-1 — Invoices list + filters + invoice detail | Frontend | M | Depends: B8-2 | DoD: Shows status/debt</w:t>
      </w:r>
    </w:p>
    <w:p>
      <w:pPr>
        <w:pStyle w:val="ListBullet"/>
      </w:pPr>
      <w:r>
        <w:t>F4-2 — Add payment form + validation | Frontend | M | Depends: B8-3 | DoD: Debt updates after payment</w:t>
      </w:r>
    </w:p>
    <w:p>
      <w:pPr>
        <w:pStyle w:val="ListBullet"/>
      </w:pPr>
      <w:r>
        <w:t>F4-3 — Revenue report screen (month) | Frontend | M | Depends: B10-2 | DoD: Matches backend totals</w:t>
      </w:r>
    </w:p>
    <w:p>
      <w:pPr>
        <w:pStyle w:val="Heading3"/>
      </w:pPr>
      <w:r>
        <w:t>Epic F5 — Parent/Student workflows</w:t>
      </w:r>
    </w:p>
    <w:p>
      <w:pPr>
        <w:pStyle w:val="ListBullet"/>
      </w:pPr>
      <w:r>
        <w:t>F5-1 — Parent home: attendance summary + invoice status | Frontend | M | Depends: B7-1,B8-2 | DoD: Own-only data shown</w:t>
      </w:r>
    </w:p>
    <w:p>
      <w:pPr>
        <w:pStyle w:val="ListBullet"/>
      </w:pPr>
      <w:r>
        <w:t>F5-2 — Announcements feed (own scopes) | Frontend | S | Depends: B9-1 | DoD: Feed loads and filters</w:t>
      </w:r>
    </w:p>
    <w:p>
      <w:pPr>
        <w:pStyle w:val="Heading2"/>
      </w:pPr>
      <w:r>
        <w:t>12.5 QA, DevOps, and Documentation</w:t>
      </w:r>
    </w:p>
    <w:p>
      <w:pPr>
        <w:pStyle w:val="ListBullet"/>
      </w:pPr>
      <w:r>
        <w:t>QA-1 — API tests: auth, RBAC, attendance, billing | QA/Backend | M | Depends: B1-2,B7-1,B8-3 | DoD: Coverage for key flows</w:t>
      </w:r>
    </w:p>
    <w:p>
      <w:pPr>
        <w:pStyle w:val="ListBullet"/>
      </w:pPr>
      <w:r>
        <w:t>QA-2 — Flutter tests: login, attendance submit, invoices | QA/Frontend | M | Depends: F1-1,F3-2,F4-2 | DoD: Runs in CI</w:t>
      </w:r>
    </w:p>
    <w:p>
      <w:pPr>
        <w:pStyle w:val="ListBullet"/>
      </w:pPr>
      <w:r>
        <w:t>DOP-1 — Staging deploy + environment variables + logs | DevOps | M | Depends: S0-2 | DoD: Staging reachable</w:t>
      </w:r>
    </w:p>
    <w:p>
      <w:pPr>
        <w:pStyle w:val="ListBullet"/>
      </w:pPr>
      <w:r>
        <w:t>DOC-1 — User guide: Admin/Teacher/Accountant/Parent | Docs | S | Depends: Core screens ready | DoD: Step-by-step documented</w:t>
      </w:r>
    </w:p>
    <w:p>
      <w:pPr>
        <w:pStyle w:val="ListBullet"/>
      </w:pPr>
      <w:r>
        <w:t>REL-1 — Demo script + seeded dataset + demo checklist | PM/All | S | Depends: Most features ready | DoD: Demo runs without surprises</w:t>
      </w:r>
    </w:p>
    <w:p>
      <w:pPr>
        <w:pStyle w:val="Heading1"/>
      </w:pPr>
      <w:r>
        <w:t>13. Suggested sprint plan (6 weeks)</w:t>
      </w:r>
    </w:p>
    <w:p>
      <w:pPr>
        <w:pStyle w:val="Heading2"/>
      </w:pPr>
      <w:r>
        <w:t>Sprint 0 (Week 1): Foundations</w:t>
      </w:r>
    </w:p>
    <w:p>
      <w:pPr>
        <w:pStyle w:val="ListBullet"/>
      </w:pPr>
      <w:r>
        <w:t>Repo+CI+Docker, auth scaffold, Flutter shell.</w:t>
      </w:r>
    </w:p>
    <w:p>
      <w:pPr>
        <w:pStyle w:val="Heading2"/>
      </w:pPr>
      <w:r>
        <w:t>Sprint 1 (Week 2): Core data</w:t>
      </w:r>
    </w:p>
    <w:p>
      <w:pPr>
        <w:pStyle w:val="ListBullet"/>
      </w:pPr>
      <w:r>
        <w:t>Branches, users/roles, students CRUD + basic UI.</w:t>
      </w:r>
    </w:p>
    <w:p>
      <w:pPr>
        <w:pStyle w:val="Heading2"/>
      </w:pPr>
      <w:r>
        <w:t>Sprint 2 (Week 3): Groups + schedule</w:t>
      </w:r>
    </w:p>
    <w:p>
      <w:pPr>
        <w:pStyle w:val="ListBullet"/>
      </w:pPr>
      <w:r>
        <w:t>Groups, enrollments, schedule template, session generation.</w:t>
      </w:r>
    </w:p>
    <w:p>
      <w:pPr>
        <w:pStyle w:val="Heading2"/>
      </w:pPr>
      <w:r>
        <w:t>Sprint 3 (Week 4): Attendance</w:t>
      </w:r>
    </w:p>
    <w:p>
      <w:pPr>
        <w:pStyle w:val="ListBullet"/>
      </w:pPr>
      <w:r>
        <w:t>Attendance marking + attendance report.</w:t>
      </w:r>
    </w:p>
    <w:p>
      <w:pPr>
        <w:pStyle w:val="Heading2"/>
      </w:pPr>
      <w:r>
        <w:t>Sprint 4 (Week 5): Billing</w:t>
      </w:r>
    </w:p>
    <w:p>
      <w:pPr>
        <w:pStyle w:val="ListBullet"/>
      </w:pPr>
      <w:r>
        <w:t>Pricing, invoices, payments, revenue report.</w:t>
      </w:r>
    </w:p>
    <w:p>
      <w:pPr>
        <w:pStyle w:val="Heading2"/>
      </w:pPr>
      <w:r>
        <w:t>Sprint 5 (Week 6): Hardening + demo</w:t>
      </w:r>
    </w:p>
    <w:p>
      <w:pPr>
        <w:pStyle w:val="ListBullet"/>
      </w:pPr>
      <w:r>
        <w:t>Bugfix, permission review, tests, staging deploy, docs.</w:t>
      </w:r>
    </w:p>
    <w:p>
      <w:pPr>
        <w:pStyle w:val="Heading1"/>
      </w:pPr>
      <w:r>
        <w:t>Appendix A — CSV import format (students)</w:t>
      </w:r>
    </w:p>
    <w:p>
      <w:r>
        <w:t>Required columns (MVP): full_name, parent_phone, branch_name(optional), group_name(optional).</w:t>
      </w:r>
    </w:p>
    <w:p>
      <w:r>
        <w:t>Optional: student_phone, birth_date(YYYY-MM-DD), note.</w:t>
      </w:r>
    </w:p>
    <w:p>
      <w:r>
        <w:t>Backend returns row-level errors: row number, field name, message.</w:t>
      </w:r>
    </w:p>
    <w:p>
      <w:pPr>
        <w:pStyle w:val="Heading1"/>
      </w:pPr>
      <w:r>
        <w:t>Appendix B — Coding standards</w:t>
      </w:r>
    </w:p>
    <w:p>
      <w:pPr>
        <w:pStyle w:val="ListBullet"/>
      </w:pPr>
      <w:r>
        <w:t>Backend: black + isort + flake8; DRF serializers validate inputs; service layer for business logic.</w:t>
      </w:r>
    </w:p>
    <w:p>
      <w:pPr>
        <w:pStyle w:val="ListBullet"/>
      </w:pPr>
      <w:r>
        <w:t>Frontend: feature folders; Bloc/Cubit per feature; repository for API; centralized error handling.</w:t>
      </w:r>
    </w:p>
    <w:p>
      <w:pPr>
        <w:pStyle w:val="ListBullet"/>
      </w:pPr>
      <w:r>
        <w:t>Every endpoint includes permission checks + at least smoke tests.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